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74F0B" w14:textId="5A48195A" w:rsidR="00917C69" w:rsidRPr="005A536E" w:rsidRDefault="00AC3792" w:rsidP="005A536E">
      <w:pPr>
        <w:pStyle w:val="Title"/>
        <w:rPr>
          <w:sz w:val="36"/>
          <w:szCs w:val="36"/>
        </w:rPr>
      </w:pPr>
      <w:r w:rsidRPr="00AC3792">
        <w:rPr>
          <w:b/>
          <w:bCs/>
          <w:sz w:val="44"/>
          <w:szCs w:val="44"/>
        </w:rPr>
        <w:t>AI Based Intelligent Travel Itinerary Planner</w:t>
      </w:r>
      <w:r>
        <w:br/>
      </w:r>
      <w:r w:rsidRPr="005A536E">
        <w:rPr>
          <w:sz w:val="36"/>
          <w:szCs w:val="36"/>
        </w:rPr>
        <w:t>Technology Stack and Solution Architecture Report</w:t>
      </w:r>
    </w:p>
    <w:p w14:paraId="41DBDC16" w14:textId="77777777" w:rsidR="00AD61B9" w:rsidRDefault="00000000" w:rsidP="00AD61B9">
      <w:pPr>
        <w:pStyle w:val="Heading1"/>
      </w:pPr>
      <w:r>
        <w:t>1. Project Overview</w:t>
      </w:r>
    </w:p>
    <w:p w14:paraId="0439BF5E" w14:textId="59660775" w:rsidR="00D35E5B" w:rsidRPr="00D35E5B" w:rsidRDefault="00D35E5B" w:rsidP="00D35E5B">
      <w:pPr>
        <w:spacing w:after="0" w:line="240" w:lineRule="auto"/>
      </w:pPr>
      <w:r w:rsidRPr="00D35E5B">
        <w:t>This project builds a smart travel planning system that creates personalized trip plans for multiple days.</w:t>
      </w:r>
    </w:p>
    <w:p w14:paraId="644BCE0F" w14:textId="2F2E3468" w:rsidR="00D35E5B" w:rsidRPr="00D35E5B" w:rsidRDefault="00D35E5B" w:rsidP="00D35E5B">
      <w:pPr>
        <w:spacing w:after="0" w:line="240" w:lineRule="auto"/>
      </w:pPr>
      <w:r w:rsidRPr="00D35E5B">
        <w:t xml:space="preserve">Unlike normal travel apps that give fixed plans, our system adjusts the </w:t>
      </w:r>
      <w:r w:rsidR="006B33BA">
        <w:t>itinerary</w:t>
      </w:r>
      <w:r w:rsidRPr="00D35E5B">
        <w:t xml:space="preserve"> automatically based on how much time a user </w:t>
      </w:r>
      <w:r w:rsidRPr="00D35E5B">
        <w:t>spends</w:t>
      </w:r>
      <w:r w:rsidRPr="00D35E5B">
        <w:t xml:space="preserve"> at each </w:t>
      </w:r>
      <w:r w:rsidRPr="00D35E5B">
        <w:t>place. If</w:t>
      </w:r>
      <w:r w:rsidRPr="00D35E5B">
        <w:t xml:space="preserve"> a user is late or spends extra time </w:t>
      </w:r>
      <w:r w:rsidR="006B33BA">
        <w:t>at a particular location</w:t>
      </w:r>
      <w:r w:rsidRPr="00D35E5B">
        <w:t xml:space="preserve">, the system updates the </w:t>
      </w:r>
      <w:r w:rsidR="00D00167">
        <w:t xml:space="preserve">itinerary for </w:t>
      </w:r>
      <w:r w:rsidRPr="00D35E5B">
        <w:t>remaining day automatically.</w:t>
      </w:r>
    </w:p>
    <w:p w14:paraId="0AAFD24E" w14:textId="77777777" w:rsidR="00AD61B9" w:rsidRPr="00AD61B9" w:rsidRDefault="00AD61B9" w:rsidP="00AD61B9">
      <w:pPr>
        <w:spacing w:after="0" w:line="240" w:lineRule="auto"/>
      </w:pPr>
    </w:p>
    <w:p w14:paraId="3399FD29" w14:textId="71885EE4" w:rsidR="00AD61B9" w:rsidRPr="00AD61B9" w:rsidRDefault="00AD61B9" w:rsidP="00AD61B9">
      <w:pPr>
        <w:pStyle w:val="Heading1"/>
        <w:spacing w:before="0" w:line="240" w:lineRule="auto"/>
      </w:pPr>
      <w:r w:rsidRPr="00AD61B9">
        <w:rPr>
          <w:rFonts w:asciiTheme="minorHAnsi" w:eastAsiaTheme="minorEastAsia" w:hAnsiTheme="minorHAnsi" w:cstheme="minorBidi"/>
          <w:b w:val="0"/>
          <w:bCs w:val="0"/>
          <w:color w:val="auto"/>
          <w:sz w:val="22"/>
          <w:szCs w:val="22"/>
        </w:rPr>
        <w:t>In addition, the system also offers mid-trip replanning, allowing users to modify their itinerary at any time such as skipping stops, adding activities, or changing preferences. It then updates the remaining plan based on their new choices and current progress.</w:t>
      </w:r>
    </w:p>
    <w:p w14:paraId="08A3A381" w14:textId="77777777" w:rsidR="00917C69" w:rsidRDefault="00000000">
      <w:pPr>
        <w:pStyle w:val="Heading1"/>
      </w:pPr>
      <w:r>
        <w:t>2. Proposed Architecture</w:t>
      </w:r>
    </w:p>
    <w:p w14:paraId="08C436A7" w14:textId="77777777" w:rsidR="00917C69" w:rsidRDefault="00000000">
      <w:r>
        <w:t>The system follows a Client–Server architecture with an agent-based backend. It is organized into the following layers:</w:t>
      </w:r>
    </w:p>
    <w:p w14:paraId="6A714D47" w14:textId="77777777" w:rsidR="00917C69" w:rsidRDefault="00000000">
      <w:pPr>
        <w:pStyle w:val="ListBullet"/>
      </w:pPr>
      <w:r>
        <w:t>Front-End Layer (User Application)</w:t>
      </w:r>
    </w:p>
    <w:p w14:paraId="17AE87DE" w14:textId="5BFB5957" w:rsidR="00917C69" w:rsidRDefault="00000000" w:rsidP="003723FF">
      <w:pPr>
        <w:pStyle w:val="ListBullet"/>
      </w:pPr>
      <w:r>
        <w:t>Backend Layer (API + Agent + Planner Engine</w:t>
      </w:r>
      <w:r w:rsidR="003723FF">
        <w:t xml:space="preserve"> +</w:t>
      </w:r>
      <w:r w:rsidR="003723FF" w:rsidRPr="003723FF">
        <w:t xml:space="preserve"> </w:t>
      </w:r>
      <w:r w:rsidR="003723FF">
        <w:t>Real-Time Tracking &amp; Event Processing Layer</w:t>
      </w:r>
      <w:r>
        <w:t>)</w:t>
      </w:r>
    </w:p>
    <w:p w14:paraId="7E55E3D3" w14:textId="77777777" w:rsidR="00C7543E" w:rsidRDefault="00000000" w:rsidP="00C7543E">
      <w:pPr>
        <w:pStyle w:val="ListBullet"/>
      </w:pPr>
      <w:r>
        <w:t>Database Layer</w:t>
      </w:r>
    </w:p>
    <w:p w14:paraId="0F02F9B9" w14:textId="77777777" w:rsidR="00C7543E" w:rsidRDefault="00C7543E" w:rsidP="00C7543E">
      <w:pPr>
        <w:pStyle w:val="ListBullet"/>
        <w:numPr>
          <w:ilvl w:val="0"/>
          <w:numId w:val="0"/>
        </w:numPr>
        <w:ind w:left="360"/>
      </w:pPr>
    </w:p>
    <w:p w14:paraId="713FD5F9" w14:textId="4012097E" w:rsidR="00917C69" w:rsidRPr="00C7543E" w:rsidRDefault="00000000" w:rsidP="00C7543E">
      <w:pPr>
        <w:pStyle w:val="ListBullet"/>
        <w:numPr>
          <w:ilvl w:val="0"/>
          <w:numId w:val="0"/>
        </w:numPr>
        <w:rPr>
          <w:rFonts w:asciiTheme="majorHAnsi" w:eastAsiaTheme="majorEastAsia" w:hAnsiTheme="majorHAnsi" w:cstheme="majorBidi"/>
          <w:b/>
          <w:bCs/>
          <w:color w:val="365F91" w:themeColor="accent1" w:themeShade="BF"/>
          <w:sz w:val="28"/>
          <w:szCs w:val="28"/>
        </w:rPr>
      </w:pPr>
      <w:r w:rsidRPr="00C7543E">
        <w:rPr>
          <w:rFonts w:asciiTheme="majorHAnsi" w:eastAsiaTheme="majorEastAsia" w:hAnsiTheme="majorHAnsi" w:cstheme="majorBidi"/>
          <w:b/>
          <w:bCs/>
          <w:color w:val="365F91" w:themeColor="accent1" w:themeShade="BF"/>
          <w:sz w:val="28"/>
          <w:szCs w:val="28"/>
        </w:rPr>
        <w:t>3. Front-End Architecture</w:t>
      </w:r>
    </w:p>
    <w:p w14:paraId="39009D48" w14:textId="77777777" w:rsidR="00917C69" w:rsidRDefault="00000000">
      <w:pPr>
        <w:pStyle w:val="Heading2"/>
      </w:pPr>
      <w:r>
        <w:t>3.1 Responsibilities</w:t>
      </w:r>
    </w:p>
    <w:p w14:paraId="679E9551" w14:textId="77777777" w:rsidR="00917C69" w:rsidRDefault="00000000">
      <w:pPr>
        <w:pStyle w:val="ListBullet"/>
      </w:pPr>
      <w:r>
        <w:t>Collect user trip inputs (destination, days, interests, preferences).</w:t>
      </w:r>
    </w:p>
    <w:p w14:paraId="49D32D2D" w14:textId="77777777" w:rsidR="00917C69" w:rsidRDefault="00000000">
      <w:pPr>
        <w:pStyle w:val="ListBullet"/>
      </w:pPr>
      <w:r>
        <w:t>Display day-wise itinerary and route maps.</w:t>
      </w:r>
    </w:p>
    <w:p w14:paraId="4578EEA4" w14:textId="77777777" w:rsidR="00917C69" w:rsidRDefault="00000000">
      <w:pPr>
        <w:pStyle w:val="ListBullet"/>
      </w:pPr>
      <w:r>
        <w:t>Show live tracking, progress, and distance to the next stop.</w:t>
      </w:r>
    </w:p>
    <w:p w14:paraId="6137844B" w14:textId="77777777" w:rsidR="006C78A0" w:rsidRDefault="00000000" w:rsidP="006C78A0">
      <w:pPr>
        <w:pStyle w:val="ListBullet"/>
      </w:pPr>
      <w:r>
        <w:t>Allow mid-trip replanning (skip, add, reorder, regenerate remaining day).</w:t>
      </w:r>
    </w:p>
    <w:p w14:paraId="060EFD0A" w14:textId="3D437DA2" w:rsidR="006C78A0" w:rsidRDefault="006C78A0" w:rsidP="006C78A0">
      <w:pPr>
        <w:pStyle w:val="ListBullet"/>
      </w:pPr>
      <w:r w:rsidRPr="006C78A0">
        <w:t>Use a Location &amp; Time Simulator to generate location updates and user actions within the application.</w:t>
      </w:r>
    </w:p>
    <w:p w14:paraId="4864CAA5" w14:textId="77777777" w:rsidR="00917C69" w:rsidRDefault="00000000">
      <w:pPr>
        <w:pStyle w:val="Heading2"/>
      </w:pPr>
      <w:r>
        <w:t>3.2 Technology Required</w:t>
      </w:r>
    </w:p>
    <w:p w14:paraId="5923F6F5" w14:textId="6A16783A" w:rsidR="006C78A0" w:rsidRPr="006C78A0" w:rsidRDefault="006C78A0" w:rsidP="006C78A0">
      <w:pPr>
        <w:pStyle w:val="ListBullet"/>
      </w:pPr>
      <w:r w:rsidRPr="006C78A0">
        <w:t>UI Framework: Streamlit</w:t>
      </w:r>
    </w:p>
    <w:p w14:paraId="53C5F9DB" w14:textId="4BD02661" w:rsidR="006C78A0" w:rsidRPr="006C78A0" w:rsidRDefault="006C78A0" w:rsidP="006C78A0">
      <w:pPr>
        <w:pStyle w:val="ListBullet"/>
      </w:pPr>
      <w:r w:rsidRPr="006C78A0">
        <w:t>Map Visualization: Folium + streamlit folium</w:t>
      </w:r>
    </w:p>
    <w:p w14:paraId="6D0F3321" w14:textId="09A21947" w:rsidR="006C78A0" w:rsidRPr="006C78A0" w:rsidRDefault="006C78A0" w:rsidP="006C78A0">
      <w:pPr>
        <w:pStyle w:val="ListBullet"/>
      </w:pPr>
      <w:r w:rsidRPr="006C78A0">
        <w:t>Location Provider: Python-based Location &amp; Time Simulator</w:t>
      </w:r>
    </w:p>
    <w:p w14:paraId="429B110F" w14:textId="42EFC2E2" w:rsidR="006C78A0" w:rsidRDefault="006C78A0" w:rsidP="00D650D1">
      <w:pPr>
        <w:pStyle w:val="ListBullet"/>
      </w:pPr>
      <w:r w:rsidRPr="006C78A0">
        <w:t xml:space="preserve">State Handling: Streamlit Session </w:t>
      </w:r>
      <w:r w:rsidR="00D540CB" w:rsidRPr="006C78A0">
        <w:t>State</w:t>
      </w:r>
      <w:r w:rsidR="00D540CB">
        <w:t xml:space="preserve"> (</w:t>
      </w:r>
      <w:r w:rsidR="003723FF">
        <w:t>Local Memory)</w:t>
      </w:r>
    </w:p>
    <w:p w14:paraId="707CB723" w14:textId="77777777" w:rsidR="00AA67C8" w:rsidRDefault="00AA67C8" w:rsidP="00AA67C8">
      <w:pPr>
        <w:pStyle w:val="Heading3"/>
      </w:pPr>
      <w:r>
        <w:t>Key Models</w:t>
      </w:r>
    </w:p>
    <w:p w14:paraId="30D34138" w14:textId="4810F17A" w:rsidR="00AA67C8" w:rsidRDefault="003D2376" w:rsidP="00AA67C8">
      <w:pPr>
        <w:pStyle w:val="ListBullet"/>
      </w:pPr>
      <w:r>
        <w:t>UserTripInput, ItineraryView</w:t>
      </w:r>
      <w:r w:rsidR="00AA67C8">
        <w:t>,</w:t>
      </w:r>
      <w:r>
        <w:t xml:space="preserve"> </w:t>
      </w:r>
      <w:r w:rsidR="00AA67C8">
        <w:t>LocationUpdate,</w:t>
      </w:r>
      <w:r>
        <w:t xml:space="preserve"> </w:t>
      </w:r>
      <w:r w:rsidR="00AA67C8">
        <w:t>UserAction</w:t>
      </w:r>
    </w:p>
    <w:p w14:paraId="2B3F837C" w14:textId="77777777" w:rsidR="00AA67C8" w:rsidRPr="00AA67C8" w:rsidRDefault="00AA67C8" w:rsidP="00AA67C8"/>
    <w:p w14:paraId="23904390" w14:textId="77777777" w:rsidR="00AA67C8" w:rsidRDefault="00AA67C8" w:rsidP="006C78A0">
      <w:pPr>
        <w:pStyle w:val="ListBullet"/>
        <w:numPr>
          <w:ilvl w:val="0"/>
          <w:numId w:val="0"/>
        </w:numPr>
      </w:pPr>
    </w:p>
    <w:p w14:paraId="393B9AC0" w14:textId="77777777" w:rsidR="00917C69" w:rsidRDefault="00000000">
      <w:pPr>
        <w:pStyle w:val="Heading1"/>
      </w:pPr>
      <w:r>
        <w:t>4. Backend Architecture</w:t>
      </w:r>
    </w:p>
    <w:p w14:paraId="3EAC9B55" w14:textId="77777777" w:rsidR="00917C69" w:rsidRDefault="00000000">
      <w:r>
        <w:t>The backend contains the system intelligence (planning, tracking, agent decisions, replanning) and exposes APIs for the client.</w:t>
      </w:r>
    </w:p>
    <w:p w14:paraId="7ECFCEB6" w14:textId="77777777" w:rsidR="00917C69" w:rsidRDefault="00000000">
      <w:pPr>
        <w:pStyle w:val="Heading2"/>
      </w:pPr>
      <w:r>
        <w:t>4.1 User &amp; Trip Service</w:t>
      </w:r>
    </w:p>
    <w:p w14:paraId="053A1D39" w14:textId="77777777" w:rsidR="00917C69" w:rsidRDefault="00000000">
      <w:pPr>
        <w:pStyle w:val="Heading3"/>
      </w:pPr>
      <w:r>
        <w:t>Responsibilities</w:t>
      </w:r>
    </w:p>
    <w:p w14:paraId="35687B6C" w14:textId="3F72910D" w:rsidR="00CC7CD3" w:rsidRPr="00CC7CD3" w:rsidRDefault="00CC7CD3" w:rsidP="00CC7CD3">
      <w:pPr>
        <w:pStyle w:val="ListBullet"/>
      </w:pPr>
      <w:r w:rsidRPr="00CC7CD3">
        <w:t>Store user trip inputs (destination, days, interests, preferences).</w:t>
      </w:r>
    </w:p>
    <w:p w14:paraId="0453AE69" w14:textId="1F2B2C16" w:rsidR="00CC7CD3" w:rsidRPr="00CC7CD3" w:rsidRDefault="00CC7CD3" w:rsidP="00CC7CD3">
      <w:pPr>
        <w:pStyle w:val="ListBullet"/>
      </w:pPr>
      <w:r w:rsidRPr="00CC7CD3">
        <w:t>Create a trip session and initialize the itinerary.</w:t>
      </w:r>
    </w:p>
    <w:p w14:paraId="1956B343" w14:textId="734922D5" w:rsidR="00CC7CD3" w:rsidRPr="00CC7CD3" w:rsidRDefault="00CC7CD3" w:rsidP="00CC7CD3">
      <w:pPr>
        <w:pStyle w:val="ListBullet"/>
      </w:pPr>
      <w:r w:rsidRPr="00CC7CD3">
        <w:t>Maintain itinerary versions during replanning (initial plan and updated plans).</w:t>
      </w:r>
    </w:p>
    <w:p w14:paraId="2E27BEE6" w14:textId="1598225C" w:rsidR="00CC7CD3" w:rsidRPr="00CC7CD3" w:rsidRDefault="00CC7CD3" w:rsidP="00CC7CD3">
      <w:pPr>
        <w:pStyle w:val="ListBullet"/>
      </w:pPr>
      <w:r w:rsidRPr="00CC7CD3">
        <w:t>Store trip metadata for the current run (trip name, day count, start time).</w:t>
      </w:r>
    </w:p>
    <w:p w14:paraId="5E1C5F2A" w14:textId="77777777" w:rsidR="00917C69" w:rsidRDefault="00000000">
      <w:pPr>
        <w:pStyle w:val="Heading3"/>
      </w:pPr>
      <w:r>
        <w:t>Technology Required</w:t>
      </w:r>
    </w:p>
    <w:p w14:paraId="4DD12DFE" w14:textId="6B21A3C1" w:rsidR="00CC7CD3" w:rsidRPr="00CC7CD3" w:rsidRDefault="00CC7CD3" w:rsidP="00CC7CD3">
      <w:pPr>
        <w:pStyle w:val="ListBullet"/>
      </w:pPr>
      <w:r w:rsidRPr="00CC7CD3">
        <w:t>Python (dataclasses/dictionaries) to represent user and trip objects.</w:t>
      </w:r>
    </w:p>
    <w:p w14:paraId="6CDE57CA" w14:textId="50CBE41D" w:rsidR="00CC7CD3" w:rsidRPr="00CC7CD3" w:rsidRDefault="00CC7CD3" w:rsidP="00CC7CD3">
      <w:pPr>
        <w:pStyle w:val="ListBullet"/>
      </w:pPr>
      <w:r w:rsidRPr="00CC7CD3">
        <w:t>Streamlit Session State to store trip details and itinerary versions in memory.</w:t>
      </w:r>
    </w:p>
    <w:p w14:paraId="28DADD84" w14:textId="27ED5F21" w:rsidR="00CC7CD3" w:rsidRPr="00CC7CD3" w:rsidRDefault="00CC7CD3" w:rsidP="00CC7CD3">
      <w:pPr>
        <w:pStyle w:val="ListBullet"/>
      </w:pPr>
      <w:r w:rsidRPr="00CC7CD3">
        <w:t>Optional: JSON export/import to save and reload a trip for demo purposes.</w:t>
      </w:r>
    </w:p>
    <w:p w14:paraId="3D4BAFEC" w14:textId="77777777" w:rsidR="00917C69" w:rsidRDefault="00000000">
      <w:pPr>
        <w:pStyle w:val="Heading3"/>
      </w:pPr>
      <w:r>
        <w:t>Key Models</w:t>
      </w:r>
    </w:p>
    <w:p w14:paraId="1BA8B393" w14:textId="77777777" w:rsidR="00917C69" w:rsidRDefault="00000000">
      <w:pPr>
        <w:pStyle w:val="ListBullet"/>
      </w:pPr>
      <w:r>
        <w:t>UserProfile, TripRecord, ItineraryVersion.</w:t>
      </w:r>
    </w:p>
    <w:p w14:paraId="31FDC2C7" w14:textId="77777777" w:rsidR="00917C69" w:rsidRDefault="00000000">
      <w:pPr>
        <w:pStyle w:val="Heading2"/>
      </w:pPr>
      <w:r>
        <w:t>4.2 POI Discovery Service</w:t>
      </w:r>
    </w:p>
    <w:p w14:paraId="6F2624DB" w14:textId="77777777" w:rsidR="00917C69" w:rsidRDefault="00000000">
      <w:pPr>
        <w:pStyle w:val="Heading3"/>
      </w:pPr>
      <w:r>
        <w:t>Responsibilities</w:t>
      </w:r>
    </w:p>
    <w:p w14:paraId="224F34EE" w14:textId="31DA3D7D" w:rsidR="00CC7CD3" w:rsidRPr="00CC7CD3" w:rsidRDefault="00CC7CD3" w:rsidP="00CC7CD3">
      <w:pPr>
        <w:pStyle w:val="ListBullet"/>
      </w:pPr>
      <w:r w:rsidRPr="00CC7CD3">
        <w:t>Convert the user-entered destination (city/place) into coordinates (latitude/longitude).</w:t>
      </w:r>
    </w:p>
    <w:p w14:paraId="53AE4562" w14:textId="1C1D32ED" w:rsidR="00CC7CD3" w:rsidRPr="00CC7CD3" w:rsidRDefault="00CC7CD3" w:rsidP="00CC7CD3">
      <w:pPr>
        <w:pStyle w:val="ListBullet"/>
      </w:pPr>
      <w:r w:rsidRPr="00CC7CD3">
        <w:t>Fetch real nearby attractions, restaurants, and activities for that destination.</w:t>
      </w:r>
    </w:p>
    <w:p w14:paraId="5FA89FE9" w14:textId="7389B03C" w:rsidR="00CC7CD3" w:rsidRPr="00CC7CD3" w:rsidRDefault="00CC7CD3" w:rsidP="00CC7CD3">
      <w:pPr>
        <w:pStyle w:val="ListBullet"/>
      </w:pPr>
      <w:r w:rsidRPr="00CC7CD3">
        <w:t>Filter POIs based on user interests (museums, landmarks, food, nature, etc.).</w:t>
      </w:r>
    </w:p>
    <w:p w14:paraId="630B8948" w14:textId="3414BD83" w:rsidR="00CC7CD3" w:rsidRPr="00CC7CD3" w:rsidRDefault="00CC7CD3" w:rsidP="00CC7CD3">
      <w:pPr>
        <w:pStyle w:val="ListBullet"/>
      </w:pPr>
      <w:r w:rsidRPr="00CC7CD3">
        <w:t>Rank POIs by relevance (category match), rating/popularity (if available), and distance.</w:t>
      </w:r>
    </w:p>
    <w:p w14:paraId="3AA93B13" w14:textId="77777777" w:rsidR="00917C69" w:rsidRDefault="00000000">
      <w:pPr>
        <w:pStyle w:val="Heading3"/>
      </w:pPr>
      <w:r>
        <w:t>Technology Required</w:t>
      </w:r>
    </w:p>
    <w:p w14:paraId="37D2B1DC" w14:textId="3ACB515C" w:rsidR="008730BA" w:rsidRDefault="008730BA">
      <w:pPr>
        <w:pStyle w:val="ListBullet"/>
      </w:pPr>
      <w:r w:rsidRPr="008730BA">
        <w:t>Geocoding Service:(OpenStreetMap) for destination-to-coordinate conversion</w:t>
      </w:r>
    </w:p>
    <w:p w14:paraId="37E9A661" w14:textId="2DDF1F49" w:rsidR="008730BA" w:rsidRDefault="008730BA" w:rsidP="008730BA">
      <w:pPr>
        <w:pStyle w:val="ListBullet"/>
      </w:pPr>
      <w:r w:rsidRPr="008730BA">
        <w:t>POI Data Source:</w:t>
      </w:r>
      <w:r>
        <w:t xml:space="preserve"> OpenTripMap API / Foursquare API</w:t>
      </w:r>
    </w:p>
    <w:p w14:paraId="4617AE08" w14:textId="51EDFD45" w:rsidR="008730BA" w:rsidRDefault="008730BA" w:rsidP="00D540CB">
      <w:pPr>
        <w:pStyle w:val="ListBullet"/>
      </w:pPr>
      <w:r w:rsidRPr="008730BA">
        <w:t>API Integration:</w:t>
      </w:r>
      <w:r>
        <w:t xml:space="preserve"> Python </w:t>
      </w:r>
      <w:r w:rsidRPr="008730BA">
        <w:t>requests</w:t>
      </w:r>
      <w:r>
        <w:t xml:space="preserve"> library</w:t>
      </w:r>
    </w:p>
    <w:p w14:paraId="157C3A22" w14:textId="038201E2" w:rsidR="008730BA" w:rsidRDefault="008730BA" w:rsidP="008730BA">
      <w:pPr>
        <w:pStyle w:val="ListBullet"/>
      </w:pPr>
      <w:r w:rsidRPr="008730BA">
        <w:t>Distance Calculation:</w:t>
      </w:r>
      <w:r>
        <w:t xml:space="preserve"> Haversine formula using Python </w:t>
      </w:r>
      <w:r w:rsidRPr="008730BA">
        <w:t>math</w:t>
      </w:r>
    </w:p>
    <w:p w14:paraId="00CEC197" w14:textId="4924A247" w:rsidR="00CC7CD3" w:rsidRDefault="008730BA" w:rsidP="008730BA">
      <w:pPr>
        <w:pStyle w:val="ListBullet"/>
      </w:pPr>
      <w:r w:rsidRPr="008730BA">
        <w:t>Map Integration:</w:t>
      </w:r>
      <w:r>
        <w:t xml:space="preserve"> Folium</w:t>
      </w:r>
      <w:r w:rsidRPr="008730BA">
        <w:t xml:space="preserve"> (for visualization in the UI)</w:t>
      </w:r>
    </w:p>
    <w:p w14:paraId="41F0ED66" w14:textId="77777777" w:rsidR="00917C69" w:rsidRDefault="00000000">
      <w:pPr>
        <w:pStyle w:val="Heading3"/>
      </w:pPr>
      <w:r>
        <w:t>Key Models</w:t>
      </w:r>
    </w:p>
    <w:p w14:paraId="52D03C1E" w14:textId="10521278" w:rsidR="00917C69" w:rsidRDefault="008730BA">
      <w:pPr>
        <w:pStyle w:val="ListBullet"/>
      </w:pPr>
      <w:r>
        <w:t>Place Query, GeoPoint, POI, RankedPOIList</w:t>
      </w:r>
    </w:p>
    <w:p w14:paraId="199F317A" w14:textId="77777777" w:rsidR="00917C69" w:rsidRDefault="00000000">
      <w:pPr>
        <w:pStyle w:val="Heading2"/>
      </w:pPr>
      <w:r>
        <w:t>4.3 Initial Planning Engine</w:t>
      </w:r>
    </w:p>
    <w:p w14:paraId="0B39E25A" w14:textId="77777777" w:rsidR="00917C69" w:rsidRDefault="00000000">
      <w:pPr>
        <w:pStyle w:val="Heading3"/>
      </w:pPr>
      <w:r>
        <w:t>Responsibilities</w:t>
      </w:r>
    </w:p>
    <w:p w14:paraId="11CB4214" w14:textId="03257E27" w:rsidR="008730BA" w:rsidRPr="008730BA" w:rsidRDefault="008730BA" w:rsidP="008730BA">
      <w:pPr>
        <w:pStyle w:val="ListBullet"/>
      </w:pPr>
      <w:r w:rsidRPr="008730BA">
        <w:t>Select the most suitable POIs for each day based on user preferences and interests.</w:t>
      </w:r>
    </w:p>
    <w:p w14:paraId="3DB2A566" w14:textId="31134187" w:rsidR="008730BA" w:rsidRPr="008730BA" w:rsidRDefault="008730BA" w:rsidP="008730BA">
      <w:pPr>
        <w:pStyle w:val="ListBullet"/>
      </w:pPr>
      <w:r w:rsidRPr="008730BA">
        <w:lastRenderedPageBreak/>
        <w:t>Arrange selected POIs in an efficient visiting order (route ordering).</w:t>
      </w:r>
    </w:p>
    <w:p w14:paraId="0980135F" w14:textId="5C1EBA0D" w:rsidR="008730BA" w:rsidRPr="008730BA" w:rsidRDefault="008730BA" w:rsidP="008730BA">
      <w:pPr>
        <w:pStyle w:val="ListBullet"/>
      </w:pPr>
      <w:r w:rsidRPr="008730BA">
        <w:t>Assign planned time slots for each stop, including buffer time for delays and breaks.</w:t>
      </w:r>
    </w:p>
    <w:p w14:paraId="1173EAC6" w14:textId="7CA31291" w:rsidR="008730BA" w:rsidRPr="008730BA" w:rsidRDefault="008730BA" w:rsidP="008730BA">
      <w:pPr>
        <w:pStyle w:val="ListBullet"/>
      </w:pPr>
      <w:r w:rsidRPr="008730BA">
        <w:t>Estimate travel time between stops (approximate in MVP; API-based in production).</w:t>
      </w:r>
    </w:p>
    <w:p w14:paraId="6832A8D4" w14:textId="77777777" w:rsidR="00917C69" w:rsidRDefault="00000000">
      <w:pPr>
        <w:pStyle w:val="Heading3"/>
      </w:pPr>
      <w:r>
        <w:t>Technology Required</w:t>
      </w:r>
    </w:p>
    <w:p w14:paraId="7FBC4BA6" w14:textId="61394E3D" w:rsidR="00A47B5F" w:rsidRPr="00A47B5F" w:rsidRDefault="00A47B5F" w:rsidP="00A47B5F">
      <w:pPr>
        <w:pStyle w:val="ListBullet"/>
      </w:pPr>
      <w:r w:rsidRPr="00A47B5F">
        <w:t>Planning Logic: Python heuristic-based scheduling (rule-based selection + time allocation)</w:t>
      </w:r>
    </w:p>
    <w:p w14:paraId="75AF2619" w14:textId="1C2F69B8" w:rsidR="00A47B5F" w:rsidRDefault="00A47B5F" w:rsidP="00A47B5F">
      <w:pPr>
        <w:pStyle w:val="ListBullet"/>
      </w:pPr>
      <w:r w:rsidRPr="00A47B5F">
        <w:t>Route Ordering: Nearest-neighbor heuristic using Haversine distance</w:t>
      </w:r>
    </w:p>
    <w:p w14:paraId="4E82FDBD" w14:textId="017EC1F3" w:rsidR="00A47B5F" w:rsidRPr="00A47B5F" w:rsidRDefault="00A47B5F" w:rsidP="00A47B5F">
      <w:pPr>
        <w:pStyle w:val="ListBullet"/>
      </w:pPr>
      <w:r w:rsidRPr="00A47B5F">
        <w:t>Accurate Travel-Time Estimation: OpenRouteService API</w:t>
      </w:r>
    </w:p>
    <w:p w14:paraId="1B1B6F20" w14:textId="77777777" w:rsidR="00D540CB" w:rsidRDefault="00A47B5F" w:rsidP="00D540CB">
      <w:pPr>
        <w:pStyle w:val="ListBullet"/>
      </w:pPr>
      <w:r w:rsidRPr="00A47B5F">
        <w:t>Time Handling: Python datetime and timedelta for schedule generation</w:t>
      </w:r>
    </w:p>
    <w:p w14:paraId="582348C4" w14:textId="77777777" w:rsidR="00D540CB" w:rsidRDefault="00D540CB" w:rsidP="00D540CB">
      <w:pPr>
        <w:pStyle w:val="ListBullet"/>
        <w:numPr>
          <w:ilvl w:val="0"/>
          <w:numId w:val="0"/>
        </w:numPr>
        <w:ind w:left="360"/>
      </w:pPr>
    </w:p>
    <w:p w14:paraId="6D176D89" w14:textId="075B644B" w:rsidR="00917C69" w:rsidRDefault="00000000" w:rsidP="00D540CB">
      <w:pPr>
        <w:pStyle w:val="Heading3"/>
      </w:pPr>
      <w:r>
        <w:t>Key Models</w:t>
      </w:r>
    </w:p>
    <w:p w14:paraId="36D21B5A" w14:textId="77777777" w:rsidR="00917C69" w:rsidRDefault="00000000">
      <w:pPr>
        <w:pStyle w:val="ListBullet"/>
      </w:pPr>
      <w:r>
        <w:t>TripPlan, DayPlan, StopPlan, RouteEstimate.</w:t>
      </w:r>
    </w:p>
    <w:p w14:paraId="35702BD4" w14:textId="77777777" w:rsidR="00917C69" w:rsidRDefault="00000000">
      <w:pPr>
        <w:pStyle w:val="Heading2"/>
      </w:pPr>
      <w:r>
        <w:t>4.4 Tracking &amp; Event Engine</w:t>
      </w:r>
    </w:p>
    <w:p w14:paraId="2B4E3F94" w14:textId="77777777" w:rsidR="00917C69" w:rsidRDefault="00000000">
      <w:pPr>
        <w:pStyle w:val="Heading3"/>
      </w:pPr>
      <w:r>
        <w:t>Responsibilities</w:t>
      </w:r>
    </w:p>
    <w:p w14:paraId="0CD3D8BE" w14:textId="0705441E" w:rsidR="00A47B5F" w:rsidRPr="00A47B5F" w:rsidRDefault="00A47B5F" w:rsidP="00A47B5F">
      <w:pPr>
        <w:pStyle w:val="ListBullet"/>
      </w:pPr>
      <w:r w:rsidRPr="00A47B5F">
        <w:t>Receive continuous location updates from the Location &amp; Time Simulator (real GPS in production).</w:t>
      </w:r>
    </w:p>
    <w:p w14:paraId="362EAF24" w14:textId="3CAD9A67" w:rsidR="00A47B5F" w:rsidRPr="00A47B5F" w:rsidRDefault="00A47B5F" w:rsidP="00A47B5F">
      <w:pPr>
        <w:pStyle w:val="ListBullet"/>
      </w:pPr>
      <w:r w:rsidRPr="00A47B5F">
        <w:t>Compute the distance between the user’s current position and planned stops using the Haversine formula.</w:t>
      </w:r>
    </w:p>
    <w:p w14:paraId="3801C1CF" w14:textId="250CE3DA" w:rsidR="00A47B5F" w:rsidRPr="00A47B5F" w:rsidRDefault="00A47B5F" w:rsidP="00A47B5F">
      <w:pPr>
        <w:pStyle w:val="ListBullet"/>
      </w:pPr>
      <w:r w:rsidRPr="00A47B5F">
        <w:t>Detect proximity to stops and trigger auto check-in when the user enters a predefined radius.</w:t>
      </w:r>
    </w:p>
    <w:p w14:paraId="3674F1D9" w14:textId="1C1F1630" w:rsidR="00A47B5F" w:rsidRPr="00A47B5F" w:rsidRDefault="00A47B5F" w:rsidP="00A47B5F">
      <w:pPr>
        <w:pStyle w:val="ListBullet"/>
      </w:pPr>
      <w:r w:rsidRPr="00A47B5F">
        <w:t>Track actual time spent at each stop and calculate schedule variance (ahead or behind schedule).</w:t>
      </w:r>
    </w:p>
    <w:p w14:paraId="34B204D2" w14:textId="1FB80F35" w:rsidR="00A47B5F" w:rsidRPr="00A47B5F" w:rsidRDefault="00A47B5F" w:rsidP="00A47B5F">
      <w:pPr>
        <w:pStyle w:val="ListBullet"/>
      </w:pPr>
      <w:r w:rsidRPr="00A47B5F">
        <w:t>Generate structured tracking events that drive agent decisions and replanning logic.</w:t>
      </w:r>
    </w:p>
    <w:p w14:paraId="1CA3B014" w14:textId="1DCF9199" w:rsidR="00917C69" w:rsidRDefault="00000000" w:rsidP="00A47B5F">
      <w:pPr>
        <w:pStyle w:val="Heading3"/>
      </w:pPr>
      <w:r>
        <w:t>Technology Required</w:t>
      </w:r>
    </w:p>
    <w:p w14:paraId="5EFA20C4" w14:textId="04B4D77E" w:rsidR="00A47B5F" w:rsidRPr="00A47B5F" w:rsidRDefault="00A47B5F" w:rsidP="00A47B5F">
      <w:pPr>
        <w:pStyle w:val="ListBullet"/>
      </w:pPr>
      <w:r w:rsidRPr="00A47B5F">
        <w:t>Location Input: Python-based Location &amp; Time Simulator</w:t>
      </w:r>
    </w:p>
    <w:p w14:paraId="3CC7E64E" w14:textId="0AE1270A" w:rsidR="00A47B5F" w:rsidRPr="00A47B5F" w:rsidRDefault="00A47B5F" w:rsidP="00A47B5F">
      <w:pPr>
        <w:pStyle w:val="ListBullet"/>
      </w:pPr>
      <w:r w:rsidRPr="00A47B5F">
        <w:t>Distance Calculation: Haversine formula using Python math</w:t>
      </w:r>
    </w:p>
    <w:p w14:paraId="13C6CFF8" w14:textId="60AD48D0" w:rsidR="00917C69" w:rsidRDefault="00A47B5F" w:rsidP="00D540CB">
      <w:pPr>
        <w:pStyle w:val="ListBullet"/>
      </w:pPr>
      <w:r w:rsidRPr="00A47B5F">
        <w:t xml:space="preserve">State Tracking: Streamlit Session State for live trip state and </w:t>
      </w:r>
      <w:r w:rsidR="00D540CB" w:rsidRPr="00A47B5F">
        <w:t>timestamps</w:t>
      </w:r>
      <w:r w:rsidR="00D540CB">
        <w:t xml:space="preserve"> Key</w:t>
      </w:r>
      <w:r>
        <w:t xml:space="preserve"> Models</w:t>
      </w:r>
    </w:p>
    <w:p w14:paraId="4D250E9F" w14:textId="77777777" w:rsidR="00917C69" w:rsidRDefault="00000000">
      <w:pPr>
        <w:pStyle w:val="ListBullet"/>
      </w:pPr>
      <w:r>
        <w:t>LocationUpdate, DistanceSnapshot, TrackingEvent, GeofenceConfig.</w:t>
      </w:r>
    </w:p>
    <w:p w14:paraId="21AEC613" w14:textId="31075732" w:rsidR="00917C69" w:rsidRDefault="00000000">
      <w:pPr>
        <w:pStyle w:val="Heading2"/>
      </w:pPr>
      <w:r>
        <w:t>4.5 Agent Decision Engine</w:t>
      </w:r>
    </w:p>
    <w:p w14:paraId="48F19859" w14:textId="77777777" w:rsidR="00917C69" w:rsidRDefault="00000000">
      <w:pPr>
        <w:pStyle w:val="Heading3"/>
      </w:pPr>
      <w:r>
        <w:t>Responsibilities</w:t>
      </w:r>
    </w:p>
    <w:p w14:paraId="00FDB5F3" w14:textId="7B96394B" w:rsidR="00AA67C8" w:rsidRPr="00AA67C8" w:rsidRDefault="00AA67C8" w:rsidP="00AA67C8">
      <w:pPr>
        <w:pStyle w:val="ListBullet"/>
      </w:pPr>
      <w:r w:rsidRPr="00AA67C8">
        <w:t>Maintain the current TripState (completed stops, current stop, remaining stops, time variance).</w:t>
      </w:r>
    </w:p>
    <w:p w14:paraId="2039EEF1" w14:textId="2941D2F2" w:rsidR="00AA67C8" w:rsidRPr="00AA67C8" w:rsidRDefault="00AA67C8" w:rsidP="00AA67C8">
      <w:pPr>
        <w:pStyle w:val="ListBullet"/>
      </w:pPr>
      <w:r w:rsidRPr="00AA67C8">
        <w:t>Consume tracking events and user actions generated by the Tracking Engine.</w:t>
      </w:r>
    </w:p>
    <w:p w14:paraId="699047DA" w14:textId="5EAE8A51" w:rsidR="00AA67C8" w:rsidRPr="00AA67C8" w:rsidRDefault="00AA67C8" w:rsidP="00AA67C8">
      <w:pPr>
        <w:pStyle w:val="ListBullet"/>
      </w:pPr>
      <w:r w:rsidRPr="00AA67C8">
        <w:t>Evaluate whether replanning is required based on defined thresholds (e.g., delay exceeding a set limit).</w:t>
      </w:r>
    </w:p>
    <w:p w14:paraId="5F21534B" w14:textId="1D3AABFC" w:rsidR="00AA67C8" w:rsidRPr="00AA67C8" w:rsidRDefault="00AA67C8" w:rsidP="00AA67C8">
      <w:pPr>
        <w:pStyle w:val="ListBullet"/>
      </w:pPr>
      <w:r w:rsidRPr="00AA67C8">
        <w:t>Select an appropriate replanning strategy (compress schedule, skip low priority stops, reorder stops).</w:t>
      </w:r>
    </w:p>
    <w:p w14:paraId="1C85455B" w14:textId="78CBBC63" w:rsidR="00AA67C8" w:rsidRPr="00AA67C8" w:rsidRDefault="00AA67C8" w:rsidP="00AA67C8">
      <w:pPr>
        <w:pStyle w:val="ListBullet"/>
      </w:pPr>
      <w:r w:rsidRPr="00AA67C8">
        <w:t>Generate a structured explanation of itinerary changes (template-based in MVP; LLM-assisted in future).</w:t>
      </w:r>
    </w:p>
    <w:p w14:paraId="32F459B4" w14:textId="77777777" w:rsidR="00917C69" w:rsidRDefault="00000000">
      <w:pPr>
        <w:pStyle w:val="Heading3"/>
      </w:pPr>
      <w:r>
        <w:t>Technology Required</w:t>
      </w:r>
    </w:p>
    <w:p w14:paraId="07F519C3" w14:textId="69F42825" w:rsidR="00AA67C8" w:rsidRPr="00AA67C8" w:rsidRDefault="00AA67C8" w:rsidP="00AA67C8">
      <w:pPr>
        <w:pStyle w:val="ListBullet"/>
      </w:pPr>
      <w:r w:rsidRPr="00AA67C8">
        <w:t>Decision Logic: Python rule-based policy engine implemented as deterministic functions.</w:t>
      </w:r>
    </w:p>
    <w:p w14:paraId="60EA0403" w14:textId="66FC5040" w:rsidR="00AA67C8" w:rsidRPr="00AA67C8" w:rsidRDefault="00AA67C8" w:rsidP="00AA67C8">
      <w:pPr>
        <w:pStyle w:val="ListBullet"/>
      </w:pPr>
      <w:r w:rsidRPr="00AA67C8">
        <w:t>State Management: Streamlit Session State for maintaining real-time TripState.</w:t>
      </w:r>
    </w:p>
    <w:p w14:paraId="0CA8E470" w14:textId="5323FEF7" w:rsidR="00AA67C8" w:rsidRDefault="00AA67C8" w:rsidP="00AA67C8">
      <w:pPr>
        <w:pStyle w:val="ListBullet"/>
      </w:pPr>
      <w:r w:rsidRPr="00AA67C8">
        <w:t>Event Handling: Python event-driven function calls within the application.</w:t>
      </w:r>
    </w:p>
    <w:p w14:paraId="3E049327" w14:textId="07E7C388" w:rsidR="00AA67C8" w:rsidRPr="00AA67C8" w:rsidRDefault="00AA67C8" w:rsidP="00AA67C8">
      <w:pPr>
        <w:pStyle w:val="ListBullet"/>
      </w:pPr>
      <w:r w:rsidRPr="00AA67C8">
        <w:lastRenderedPageBreak/>
        <w:t xml:space="preserve">LLM integration </w:t>
      </w:r>
      <w:r>
        <w:t>(</w:t>
      </w:r>
      <w:r w:rsidRPr="00AA67C8">
        <w:t>optional) for intelligent suggestions and explanation generation</w:t>
      </w:r>
    </w:p>
    <w:p w14:paraId="4ED29B13" w14:textId="77777777" w:rsidR="00917C69" w:rsidRDefault="00000000">
      <w:pPr>
        <w:pStyle w:val="Heading3"/>
      </w:pPr>
      <w:r>
        <w:t>Key Models</w:t>
      </w:r>
    </w:p>
    <w:p w14:paraId="00940D36" w14:textId="77777777" w:rsidR="00917C69" w:rsidRDefault="00000000">
      <w:pPr>
        <w:pStyle w:val="ListBullet"/>
      </w:pPr>
      <w:r>
        <w:t>TripState, ReplanPolicy, ReplanDecision.</w:t>
      </w:r>
    </w:p>
    <w:p w14:paraId="4ACB73E8" w14:textId="77777777" w:rsidR="00917C69" w:rsidRDefault="00000000">
      <w:pPr>
        <w:pStyle w:val="Heading2"/>
      </w:pPr>
      <w:r>
        <w:t>4.6 Dynamic Replanning Engine</w:t>
      </w:r>
    </w:p>
    <w:p w14:paraId="7A2A7A53" w14:textId="77777777" w:rsidR="00917C69" w:rsidRDefault="00000000">
      <w:pPr>
        <w:pStyle w:val="Heading3"/>
      </w:pPr>
      <w:r>
        <w:t>Responsibilities</w:t>
      </w:r>
    </w:p>
    <w:p w14:paraId="4AA3AECC" w14:textId="691569FE" w:rsidR="00917C69" w:rsidRDefault="00000000">
      <w:pPr>
        <w:pStyle w:val="ListBullet"/>
      </w:pPr>
      <w:r>
        <w:t xml:space="preserve">Update the remaining day itinerary when the user deviates from </w:t>
      </w:r>
      <w:r w:rsidR="00AA67C8">
        <w:t xml:space="preserve">the </w:t>
      </w:r>
      <w:r>
        <w:t>schedule.</w:t>
      </w:r>
    </w:p>
    <w:p w14:paraId="0475B0A3" w14:textId="1ABEDC50" w:rsidR="00917C69" w:rsidRDefault="00000000">
      <w:pPr>
        <w:pStyle w:val="ListBullet"/>
      </w:pPr>
      <w:r>
        <w:t>Apply</w:t>
      </w:r>
      <w:r w:rsidR="00AA67C8">
        <w:t xml:space="preserve"> </w:t>
      </w:r>
      <w:r w:rsidR="00AA67C8" w:rsidRPr="00AA67C8">
        <w:t>adaptive replanning</w:t>
      </w:r>
      <w:r>
        <w:t xml:space="preserve"> strategies: compress durations, skip low priority stops, reorder by distance, replace stops with nearby alternatives.</w:t>
      </w:r>
    </w:p>
    <w:p w14:paraId="49994AC6" w14:textId="24BB2BA8" w:rsidR="00AA67C8" w:rsidRDefault="00AA67C8" w:rsidP="00AA67C8">
      <w:pPr>
        <w:pStyle w:val="ListBullet"/>
      </w:pPr>
      <w:r>
        <w:t>Recalculate updated timings and remaining route.</w:t>
      </w:r>
    </w:p>
    <w:p w14:paraId="18D65CFB" w14:textId="70DD2642" w:rsidR="00AA67C8" w:rsidRDefault="00AA67C8" w:rsidP="00AA67C8">
      <w:pPr>
        <w:pStyle w:val="ListBullet"/>
      </w:pPr>
      <w:r>
        <w:t>Validate feasibility constraints (minimum duration per stop, remaining time in the day).</w:t>
      </w:r>
    </w:p>
    <w:p w14:paraId="38B5A517" w14:textId="77777777" w:rsidR="00917C69" w:rsidRDefault="00000000">
      <w:pPr>
        <w:pStyle w:val="Heading3"/>
      </w:pPr>
      <w:r>
        <w:t>Technology Required</w:t>
      </w:r>
    </w:p>
    <w:p w14:paraId="2D85B758" w14:textId="77777777" w:rsidR="00AA67C8" w:rsidRDefault="00AA67C8">
      <w:pPr>
        <w:pStyle w:val="ListBullet"/>
      </w:pPr>
      <w:r w:rsidRPr="00AA67C8">
        <w:t>Replanning Logic: Python heuristic-based strategies (greedy compression, priority-based skipping, nearest-neighbor reordering).</w:t>
      </w:r>
    </w:p>
    <w:p w14:paraId="6234A92F" w14:textId="77777777" w:rsidR="00AA67C8" w:rsidRDefault="00AA67C8">
      <w:pPr>
        <w:pStyle w:val="ListBullet"/>
      </w:pPr>
      <w:r w:rsidRPr="00AA67C8">
        <w:t>State Updates: Streamlit Session State for updating the active TripPlan.</w:t>
      </w:r>
    </w:p>
    <w:p w14:paraId="61E097FE" w14:textId="55358DB4" w:rsidR="00AA67C8" w:rsidRDefault="00AA67C8" w:rsidP="00AA67C8">
      <w:pPr>
        <w:pStyle w:val="ListBullet"/>
      </w:pPr>
      <w:r w:rsidRPr="00AA67C8">
        <w:t>Time Handling: Python datetime and timedelta for recalculating schedules.</w:t>
      </w:r>
    </w:p>
    <w:p w14:paraId="25CDAE7F" w14:textId="650C1D12" w:rsidR="00AA67C8" w:rsidRDefault="00AA67C8" w:rsidP="00AA67C8">
      <w:pPr>
        <w:pStyle w:val="ListBullet"/>
      </w:pPr>
      <w:r w:rsidRPr="00A47B5F">
        <w:t xml:space="preserve">Accurate Travel-Time Estimation: </w:t>
      </w:r>
      <w:r w:rsidRPr="00AA67C8">
        <w:t>OpenRouteService</w:t>
      </w:r>
      <w:r w:rsidRPr="00A47B5F">
        <w:t xml:space="preserve"> API</w:t>
      </w:r>
      <w:r>
        <w:t xml:space="preserve"> </w:t>
      </w:r>
      <w:r w:rsidRPr="00AA67C8">
        <w:t>for recalculating route durations.</w:t>
      </w:r>
    </w:p>
    <w:p w14:paraId="5E45969F" w14:textId="77777777" w:rsidR="00917C69" w:rsidRDefault="00000000">
      <w:pPr>
        <w:pStyle w:val="Heading3"/>
      </w:pPr>
      <w:r>
        <w:t>Key Models</w:t>
      </w:r>
    </w:p>
    <w:p w14:paraId="2EB03D83" w14:textId="57710985" w:rsidR="00917C69" w:rsidRDefault="00000000">
      <w:pPr>
        <w:pStyle w:val="ListBullet"/>
      </w:pPr>
      <w:r>
        <w:t>ReplanResult, TripPlan (updated), Changeset (what changed).</w:t>
      </w:r>
    </w:p>
    <w:p w14:paraId="3A3485B5" w14:textId="77777777" w:rsidR="00917C69" w:rsidRDefault="00000000">
      <w:pPr>
        <w:pStyle w:val="Heading1"/>
      </w:pPr>
      <w:r>
        <w:t>5. Database Architecture</w:t>
      </w:r>
    </w:p>
    <w:p w14:paraId="0BFA56A9" w14:textId="77777777" w:rsidR="00917C69" w:rsidRDefault="00000000">
      <w:pPr>
        <w:pStyle w:val="Heading2"/>
      </w:pPr>
      <w:r>
        <w:t>5.1 What it stores</w:t>
      </w:r>
    </w:p>
    <w:p w14:paraId="0B08D43C" w14:textId="51E4DDD4" w:rsidR="00597FD2" w:rsidRPr="00597FD2" w:rsidRDefault="00597FD2" w:rsidP="00597FD2">
      <w:pPr>
        <w:pStyle w:val="ListBullet"/>
      </w:pPr>
      <w:r w:rsidRPr="00597FD2">
        <w:t>Streamlit Session State stores all runtime data during the demo, including:</w:t>
      </w:r>
    </w:p>
    <w:p w14:paraId="1D974D0B" w14:textId="77777777" w:rsidR="00597FD2" w:rsidRDefault="00597FD2" w:rsidP="00597FD2">
      <w:pPr>
        <w:pStyle w:val="ListBullet"/>
        <w:numPr>
          <w:ilvl w:val="0"/>
          <w:numId w:val="23"/>
        </w:numPr>
        <w:ind w:left="540"/>
      </w:pPr>
      <w:r w:rsidRPr="00597FD2">
        <w:t>user trip inputs</w:t>
      </w:r>
    </w:p>
    <w:p w14:paraId="530AE0EC" w14:textId="77777777" w:rsidR="00597FD2" w:rsidRDefault="00597FD2" w:rsidP="00597FD2">
      <w:pPr>
        <w:pStyle w:val="ListBullet"/>
        <w:numPr>
          <w:ilvl w:val="0"/>
          <w:numId w:val="23"/>
        </w:numPr>
        <w:ind w:left="540"/>
      </w:pPr>
      <w:r w:rsidRPr="00597FD2">
        <w:t>generated itinerary and updated itinerary versions</w:t>
      </w:r>
    </w:p>
    <w:p w14:paraId="2A3C375B" w14:textId="77777777" w:rsidR="00597FD2" w:rsidRDefault="00597FD2" w:rsidP="00597FD2">
      <w:pPr>
        <w:pStyle w:val="ListBullet"/>
        <w:numPr>
          <w:ilvl w:val="0"/>
          <w:numId w:val="23"/>
        </w:numPr>
        <w:ind w:left="540"/>
      </w:pPr>
      <w:r w:rsidRPr="00597FD2">
        <w:t>simulated user location and timestamps</w:t>
      </w:r>
    </w:p>
    <w:p w14:paraId="6C5DFCB5" w14:textId="77777777" w:rsidR="00597FD2" w:rsidRDefault="00597FD2" w:rsidP="00597FD2">
      <w:pPr>
        <w:pStyle w:val="ListBullet"/>
        <w:numPr>
          <w:ilvl w:val="0"/>
          <w:numId w:val="23"/>
        </w:numPr>
        <w:ind w:left="540"/>
      </w:pPr>
      <w:r w:rsidRPr="00597FD2">
        <w:t>tracking status (checked-in, completed, skipped)</w:t>
      </w:r>
    </w:p>
    <w:p w14:paraId="49AAA0AA" w14:textId="50EE9885" w:rsidR="00597FD2" w:rsidRDefault="00597FD2" w:rsidP="00597FD2">
      <w:pPr>
        <w:pStyle w:val="ListBullet"/>
        <w:numPr>
          <w:ilvl w:val="0"/>
          <w:numId w:val="23"/>
        </w:numPr>
        <w:ind w:left="540"/>
      </w:pPr>
      <w:r w:rsidRPr="00597FD2">
        <w:t>schedule variance (ahead/behind)</w:t>
      </w:r>
    </w:p>
    <w:p w14:paraId="45824D98" w14:textId="77777777" w:rsidR="00597FD2" w:rsidRPr="00597FD2" w:rsidRDefault="00597FD2" w:rsidP="00597FD2">
      <w:pPr>
        <w:pStyle w:val="ListBullet"/>
        <w:numPr>
          <w:ilvl w:val="0"/>
          <w:numId w:val="0"/>
        </w:numPr>
        <w:ind w:left="540"/>
      </w:pPr>
    </w:p>
    <w:p w14:paraId="31E27B77" w14:textId="6795DE3A" w:rsidR="00597FD2" w:rsidRPr="00597FD2" w:rsidRDefault="00597FD2" w:rsidP="00597FD2">
      <w:pPr>
        <w:pStyle w:val="ListBullet"/>
      </w:pPr>
      <w:r w:rsidRPr="00597FD2">
        <w:t>Optional (for persistence): The itinerary and trip state can be exported and saved as a JSON file for reuse during demonstrations.</w:t>
      </w:r>
    </w:p>
    <w:p w14:paraId="4A9DE137" w14:textId="77777777" w:rsidR="00917C69" w:rsidRDefault="00000000">
      <w:pPr>
        <w:pStyle w:val="Heading2"/>
      </w:pPr>
      <w:r>
        <w:t>5.2 Technology Required</w:t>
      </w:r>
    </w:p>
    <w:p w14:paraId="1B080B83" w14:textId="52E7E173" w:rsidR="00597FD2" w:rsidRPr="00597FD2" w:rsidRDefault="00597FD2" w:rsidP="00597FD2">
      <w:pPr>
        <w:pStyle w:val="ListBullet"/>
      </w:pPr>
      <w:r w:rsidRPr="00597FD2">
        <w:t>In-Memory Storage: Streamlit Session State</w:t>
      </w:r>
    </w:p>
    <w:p w14:paraId="1EAE702B" w14:textId="2B012F2E" w:rsidR="00597FD2" w:rsidRPr="00597FD2" w:rsidRDefault="00597FD2" w:rsidP="00597FD2">
      <w:pPr>
        <w:pStyle w:val="ListBullet"/>
      </w:pPr>
      <w:r w:rsidRPr="00597FD2">
        <w:t>Optional Persistence: JSON export/import using Python json module</w:t>
      </w:r>
    </w:p>
    <w:p w14:paraId="38EDF2F1" w14:textId="75F8E8EF" w:rsidR="00917C69" w:rsidRDefault="00597FD2">
      <w:pPr>
        <w:pStyle w:val="Heading1"/>
      </w:pPr>
      <w:r>
        <w:lastRenderedPageBreak/>
        <w:t>6. System Workflow</w:t>
      </w:r>
    </w:p>
    <w:p w14:paraId="1B8DE703" w14:textId="77777777" w:rsidR="00917C69" w:rsidRDefault="00000000">
      <w:r>
        <w:t>1. User enters trip details → backend generates an optimized multi-day itinerary.</w:t>
      </w:r>
    </w:p>
    <w:p w14:paraId="2DE4214D" w14:textId="77777777" w:rsidR="00917C69" w:rsidRDefault="00000000">
      <w:r>
        <w:t>2. Client sends periodic location updates (GPS/simulation).</w:t>
      </w:r>
    </w:p>
    <w:p w14:paraId="23DE5E31" w14:textId="77777777" w:rsidR="00917C69" w:rsidRDefault="00000000">
      <w:r>
        <w:t>3. Tracking engine checks proximity, auto check-in, and time spent.</w:t>
      </w:r>
    </w:p>
    <w:p w14:paraId="24D041C3" w14:textId="77777777" w:rsidR="00917C69" w:rsidRDefault="00000000">
      <w:r>
        <w:t>4. Agent evaluates schedule variance and user actions.</w:t>
      </w:r>
    </w:p>
    <w:p w14:paraId="6477A603" w14:textId="77777777" w:rsidR="00917C69" w:rsidRDefault="00000000">
      <w:r>
        <w:t>5. If required, replanning engine updates the remaining itinerary and pushes changes to UI.</w:t>
      </w:r>
    </w:p>
    <w:p w14:paraId="788F01BF" w14:textId="77777777" w:rsidR="003D2376" w:rsidRDefault="003D2376"/>
    <w:p w14:paraId="5CA2BEF1" w14:textId="77777777" w:rsidR="003D2376" w:rsidRPr="003D2376" w:rsidRDefault="003D2376" w:rsidP="003D2376">
      <w:pPr>
        <w:pStyle w:val="Heading1"/>
      </w:pPr>
      <w:r w:rsidRPr="003D2376">
        <w:t>7. Conclusion and Future Scope</w:t>
      </w:r>
    </w:p>
    <w:p w14:paraId="6A8415BD" w14:textId="77777777" w:rsidR="003D2376" w:rsidRPr="003D2376" w:rsidRDefault="003D2376" w:rsidP="003D2376">
      <w:r w:rsidRPr="003D2376">
        <w:t>This project presents a prototype implementation of an AI-based intelligent travel itinerary planner with live tracking and dynamic replanning capabilities. The system demonstrates how heuristic planning, event-driven tracking, and agent-based decision logic can be integrated into a modular architecture.</w:t>
      </w:r>
    </w:p>
    <w:p w14:paraId="6842ECF8" w14:textId="77777777" w:rsidR="003D2376" w:rsidRPr="003D2376" w:rsidRDefault="003D2376" w:rsidP="003D2376">
      <w:r w:rsidRPr="003D2376">
        <w:t>The current implementation is designed as a classroom MVP using Streamlit and in-memory state management. However, the architecture is modular and scalable. In future iterations, the system can evolve into a full client–server deployment with:</w:t>
      </w:r>
    </w:p>
    <w:p w14:paraId="6A89C2DA" w14:textId="77777777" w:rsidR="003D2376" w:rsidRPr="003D2376" w:rsidRDefault="003D2376" w:rsidP="003D2376">
      <w:pPr>
        <w:numPr>
          <w:ilvl w:val="0"/>
          <w:numId w:val="24"/>
        </w:numPr>
        <w:spacing w:after="0" w:line="240" w:lineRule="auto"/>
      </w:pPr>
      <w:r w:rsidRPr="003D2376">
        <w:t>Persistent database integration (PostgreSQL)</w:t>
      </w:r>
    </w:p>
    <w:p w14:paraId="42052074" w14:textId="77777777" w:rsidR="003D2376" w:rsidRPr="003D2376" w:rsidRDefault="003D2376" w:rsidP="003D2376">
      <w:pPr>
        <w:numPr>
          <w:ilvl w:val="0"/>
          <w:numId w:val="24"/>
        </w:numPr>
        <w:spacing w:after="0" w:line="240" w:lineRule="auto"/>
      </w:pPr>
      <w:r w:rsidRPr="003D2376">
        <w:t>Real-time state caching (Redis)</w:t>
      </w:r>
    </w:p>
    <w:p w14:paraId="59BAD443" w14:textId="77777777" w:rsidR="003D2376" w:rsidRPr="003D2376" w:rsidRDefault="003D2376" w:rsidP="003D2376">
      <w:pPr>
        <w:numPr>
          <w:ilvl w:val="0"/>
          <w:numId w:val="24"/>
        </w:numPr>
        <w:spacing w:after="0" w:line="240" w:lineRule="auto"/>
      </w:pPr>
      <w:r w:rsidRPr="003D2376">
        <w:t>Advanced route optimization (OR-Tools)</w:t>
      </w:r>
    </w:p>
    <w:p w14:paraId="6F6DEB2C" w14:textId="77777777" w:rsidR="003D2376" w:rsidRPr="003D2376" w:rsidRDefault="003D2376" w:rsidP="003D2376">
      <w:pPr>
        <w:numPr>
          <w:ilvl w:val="0"/>
          <w:numId w:val="24"/>
        </w:numPr>
        <w:spacing w:after="0" w:line="240" w:lineRule="auto"/>
      </w:pPr>
      <w:r w:rsidRPr="003D2376">
        <w:t>Enhanced travel-time accuracy (production routing APIs)</w:t>
      </w:r>
    </w:p>
    <w:p w14:paraId="66E3F935" w14:textId="77777777" w:rsidR="003D2376" w:rsidRDefault="003D2376" w:rsidP="003D2376">
      <w:pPr>
        <w:numPr>
          <w:ilvl w:val="0"/>
          <w:numId w:val="24"/>
        </w:numPr>
        <w:spacing w:after="0" w:line="240" w:lineRule="auto"/>
      </w:pPr>
      <w:r w:rsidRPr="003D2376">
        <w:t>LLM-powered explanation and recommendation generation</w:t>
      </w:r>
    </w:p>
    <w:p w14:paraId="41D710FC" w14:textId="77777777" w:rsidR="003D2376" w:rsidRPr="003D2376" w:rsidRDefault="003D2376" w:rsidP="003D2376">
      <w:pPr>
        <w:spacing w:after="0" w:line="240" w:lineRule="auto"/>
        <w:ind w:left="720"/>
      </w:pPr>
    </w:p>
    <w:p w14:paraId="52DC5AC4" w14:textId="77777777" w:rsidR="003D2376" w:rsidRPr="003D2376" w:rsidRDefault="003D2376" w:rsidP="003D2376">
      <w:r w:rsidRPr="003D2376">
        <w:t>The technology stack and architectural design described in this report represent the planned foundation of the system and may evolve as development progresses and additional features are implemented.</w:t>
      </w:r>
    </w:p>
    <w:p w14:paraId="225119A3" w14:textId="77777777" w:rsidR="003D2376" w:rsidRDefault="003D2376"/>
    <w:sectPr w:rsidR="003D2376" w:rsidSect="008730B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5F45CE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45706E"/>
    <w:multiLevelType w:val="multilevel"/>
    <w:tmpl w:val="E20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32BE8"/>
    <w:multiLevelType w:val="hybridMultilevel"/>
    <w:tmpl w:val="50A6813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8AE2191"/>
    <w:multiLevelType w:val="multilevel"/>
    <w:tmpl w:val="D5F4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380455">
    <w:abstractNumId w:val="8"/>
  </w:num>
  <w:num w:numId="2" w16cid:durableId="1809980676">
    <w:abstractNumId w:val="6"/>
  </w:num>
  <w:num w:numId="3" w16cid:durableId="1597403135">
    <w:abstractNumId w:val="5"/>
  </w:num>
  <w:num w:numId="4" w16cid:durableId="1142113162">
    <w:abstractNumId w:val="4"/>
  </w:num>
  <w:num w:numId="5" w16cid:durableId="560943835">
    <w:abstractNumId w:val="7"/>
  </w:num>
  <w:num w:numId="6" w16cid:durableId="1815564674">
    <w:abstractNumId w:val="3"/>
  </w:num>
  <w:num w:numId="7" w16cid:durableId="642320096">
    <w:abstractNumId w:val="2"/>
  </w:num>
  <w:num w:numId="8" w16cid:durableId="117453343">
    <w:abstractNumId w:val="1"/>
  </w:num>
  <w:num w:numId="9" w16cid:durableId="645860612">
    <w:abstractNumId w:val="0"/>
  </w:num>
  <w:num w:numId="10" w16cid:durableId="176385526">
    <w:abstractNumId w:val="8"/>
  </w:num>
  <w:num w:numId="11" w16cid:durableId="605424085">
    <w:abstractNumId w:val="8"/>
  </w:num>
  <w:num w:numId="12" w16cid:durableId="1447119065">
    <w:abstractNumId w:val="8"/>
  </w:num>
  <w:num w:numId="13" w16cid:durableId="398670574">
    <w:abstractNumId w:val="8"/>
  </w:num>
  <w:num w:numId="14" w16cid:durableId="1930657250">
    <w:abstractNumId w:val="8"/>
  </w:num>
  <w:num w:numId="15" w16cid:durableId="390158876">
    <w:abstractNumId w:val="8"/>
  </w:num>
  <w:num w:numId="16" w16cid:durableId="1005666686">
    <w:abstractNumId w:val="8"/>
  </w:num>
  <w:num w:numId="17" w16cid:durableId="1146896349">
    <w:abstractNumId w:val="8"/>
  </w:num>
  <w:num w:numId="18" w16cid:durableId="2027561984">
    <w:abstractNumId w:val="8"/>
  </w:num>
  <w:num w:numId="19" w16cid:durableId="958561411">
    <w:abstractNumId w:val="8"/>
  </w:num>
  <w:num w:numId="20" w16cid:durableId="1779057063">
    <w:abstractNumId w:val="8"/>
  </w:num>
  <w:num w:numId="21" w16cid:durableId="2035308039">
    <w:abstractNumId w:val="11"/>
  </w:num>
  <w:num w:numId="22" w16cid:durableId="1244998071">
    <w:abstractNumId w:val="8"/>
  </w:num>
  <w:num w:numId="23" w16cid:durableId="66198157">
    <w:abstractNumId w:val="10"/>
  </w:num>
  <w:num w:numId="24" w16cid:durableId="379213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4A5"/>
    <w:rsid w:val="0029639D"/>
    <w:rsid w:val="00326F90"/>
    <w:rsid w:val="003723FF"/>
    <w:rsid w:val="003A56B6"/>
    <w:rsid w:val="003D2376"/>
    <w:rsid w:val="00402A0F"/>
    <w:rsid w:val="00597FD2"/>
    <w:rsid w:val="005A536E"/>
    <w:rsid w:val="005C1ACB"/>
    <w:rsid w:val="00625ED4"/>
    <w:rsid w:val="006B33BA"/>
    <w:rsid w:val="006C78A0"/>
    <w:rsid w:val="0070592A"/>
    <w:rsid w:val="008730BA"/>
    <w:rsid w:val="00917C69"/>
    <w:rsid w:val="00A47B5F"/>
    <w:rsid w:val="00AA1D8D"/>
    <w:rsid w:val="00AA67C8"/>
    <w:rsid w:val="00AC3792"/>
    <w:rsid w:val="00AD61B9"/>
    <w:rsid w:val="00B47730"/>
    <w:rsid w:val="00BE27B3"/>
    <w:rsid w:val="00C7543E"/>
    <w:rsid w:val="00CB0664"/>
    <w:rsid w:val="00CC7CD3"/>
    <w:rsid w:val="00D00167"/>
    <w:rsid w:val="00D2326D"/>
    <w:rsid w:val="00D35E5B"/>
    <w:rsid w:val="00D540CB"/>
    <w:rsid w:val="00D65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117DF"/>
  <w14:defaultImageDpi w14:val="300"/>
  <w15:docId w15:val="{5C02E2DA-5403-48B2-B618-6C119FED8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730B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730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TotalTime>
  <Pages>5</Pages>
  <Words>1268</Words>
  <Characters>7230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Abhilasha Singh</cp:lastModifiedBy>
  <cp:revision>2</cp:revision>
  <dcterms:created xsi:type="dcterms:W3CDTF">2026-02-11T01:49:00Z</dcterms:created>
  <dcterms:modified xsi:type="dcterms:W3CDTF">2026-02-11T17:55:00Z</dcterms:modified>
  <cp:category/>
</cp:coreProperties>
</file>